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LAPORAN TUGAS AKHIR (TA-02)</w:t>
        <w:br/>
      </w:r>
      <w:r>
        <w:rPr>
          <w:b/>
          <w:sz w:val="24"/>
        </w:rPr>
        <w:t>IMPLEMENTASI REGRESI LINEAR PADA STUDI KASUS PILIHAN DENGAN APLIKASI WEB FLASK</w:t>
      </w:r>
    </w:p>
    <w:p>
      <w:pPr>
        <w:jc w:val="center"/>
      </w:pPr>
    </w:p>
    <w:p>
      <w:pPr>
        <w:jc w:val="center"/>
      </w:pPr>
      <w:r>
        <w:t>Mata Praktikum: Pembelajaran Mesin</w:t>
      </w:r>
    </w:p>
    <w:p>
      <w:pPr>
        <w:jc w:val="center"/>
      </w:pPr>
      <w:r>
        <w:t>Nama: Kei</w:t>
      </w:r>
    </w:p>
    <w:p>
      <w:pPr>
        <w:jc w:val="center"/>
      </w:pPr>
      <w:r>
        <w:t>NIM: [PERIKSA DAN ISI NIM YANG BENAR]</w:t>
      </w:r>
    </w:p>
    <w:p>
      <w:pPr>
        <w:jc w:val="center"/>
      </w:pPr>
      <w:r>
        <w:t>Program Studi: Teknik Informatika</w:t>
      </w:r>
    </w:p>
    <w:p>
      <w:pPr>
        <w:jc w:val="center"/>
      </w:pPr>
      <w:r>
        <w:t>Dataset: Appliances Energy Prediction (Kaggle)</w:t>
      </w:r>
    </w:p>
    <w:p>
      <w:r>
        <w:br w:type="page"/>
      </w:r>
    </w:p>
    <w:p>
      <w:pPr>
        <w:pStyle w:val="Heading1"/>
      </w:pPr>
      <w:r>
        <w:t>BAB I — PENDAHULUAN</w:t>
      </w:r>
    </w:p>
    <w:p>
      <w:pPr>
        <w:pStyle w:val="Heading2"/>
      </w:pPr>
      <w:r>
        <w:t>1.1 Latar Belakang</w:t>
      </w:r>
    </w:p>
    <w:p>
      <w:r>
        <w:t>Penggunaan energi peralatan rumah tangga dapat berubah karena banyak faktor, termasuk kondisi lingkungan dan aktivitas penghuni. Proyek ini menguji apakah suhu dapur dapat digunakan sebagai satu variabel untuk memperkirakan konsumsi energi peralatan rumah. Analisis menggunakan regresi linear sederhana dengan dataset Appliances Energy Prediction.</w:t>
      </w:r>
    </w:p>
    <w:p>
      <w:pPr>
        <w:pStyle w:val="Heading2"/>
      </w:pPr>
      <w:r>
        <w:t>1.2 Rumusan Masalah</w:t>
      </w:r>
    </w:p>
    <w:p>
      <w:r>
        <w:t>Apakah suhu dapur (T1) dapat digunakan untuk memprediksi penggunaan energi peralatan rumah (Appliances) pada dataset yang dipilih?</w:t>
      </w:r>
    </w:p>
    <w:p>
      <w:pPr>
        <w:pStyle w:val="Heading2"/>
      </w:pPr>
      <w:r>
        <w:t>1.3 Tujuan</w:t>
      </w:r>
    </w:p>
    <w:p>
      <w:pPr>
        <w:pStyle w:val="ListBullet"/>
      </w:pPr>
      <w:r>
        <w:t>Memuat dan memeriksa dataset publik dari Kaggle.</w:t>
      </w:r>
    </w:p>
    <w:p>
      <w:pPr>
        <w:pStyle w:val="ListBullet"/>
      </w:pPr>
      <w:r>
        <w:t>Membangun model regresi linear sederhana menggunakan T1 sebagai fitur dan Appliances sebagai target.</w:t>
      </w:r>
    </w:p>
    <w:p>
      <w:pPr>
        <w:pStyle w:val="ListBullet"/>
      </w:pPr>
      <w:r>
        <w:t>Mengevaluasi model menggunakan MAE, RMSE, dan R-squared.</w:t>
      </w:r>
    </w:p>
    <w:p>
      <w:pPr>
        <w:pStyle w:val="ListBullet"/>
      </w:pPr>
      <w:r>
        <w:t>Membuat aplikasi web Flask yang menerima input suhu dan menampilkan hasil estimasi.</w:t>
      </w:r>
    </w:p>
    <w:p>
      <w:pPr>
        <w:pStyle w:val="Heading2"/>
      </w:pPr>
      <w:r>
        <w:t>1.4 Manfaat</w:t>
      </w:r>
    </w:p>
    <w:p>
      <w:r>
        <w:t>Proyek ini menjadi latihan penerapan alur kerja pembelajaran mesin dari persiapan data, pelatihan model, evaluasi, sampai penyajian prediksi melalui aplikasi web.</w:t>
      </w:r>
    </w:p>
    <w:p>
      <w:pPr>
        <w:pStyle w:val="Heading1"/>
      </w:pPr>
      <w:r>
        <w:t>BAB II — DATASET DAN METODE</w:t>
      </w:r>
    </w:p>
    <w:p>
      <w:pPr>
        <w:pStyle w:val="Heading2"/>
      </w:pPr>
      <w:r>
        <w:t>2.1 Sumber Dataset</w:t>
      </w:r>
    </w:p>
    <w:p>
      <w:r>
        <w:t>Dataset yang digunakan adalah Appliances Energy Prediction dari Kaggle: https://www.kaggle.com/datasets/loveall/appliances-energy-prediction. File utama yang dibaca program adalah energydata_complete.csv.</w:t>
      </w:r>
    </w:p>
    <w:p>
      <w:pPr>
        <w:pStyle w:val="Heading2"/>
      </w:pPr>
      <w:r>
        <w:t>2.2 Variabel Penelitian</w:t>
      </w:r>
    </w:p>
    <w:p>
      <w:r>
        <w:t>Variabel independen (X): T1, suhu area dapur dalam derajat Celsius. Variabel dependen (y): Appliances, penggunaan energi peralatan rumah dalam Wh.</w:t>
      </w:r>
    </w:p>
    <w:p>
      <w:pPr>
        <w:pStyle w:val="Heading2"/>
      </w:pPr>
      <w:r>
        <w:t>2.3 Tahapan Metode</w:t>
      </w:r>
    </w:p>
    <w:p>
      <w:pPr>
        <w:pStyle w:val="ListNumber"/>
      </w:pPr>
      <w:r>
        <w:t>Membaca CSV menggunakan Pandas dan memeriksa kolom yang diperlukan.</w:t>
      </w:r>
    </w:p>
    <w:p>
      <w:pPr>
        <w:pStyle w:val="ListNumber"/>
      </w:pPr>
      <w:r>
        <w:t>Menghapus baris yang kosong pada kolom T1 dan Appliances.</w:t>
      </w:r>
    </w:p>
    <w:p>
      <w:pPr>
        <w:pStyle w:val="ListNumber"/>
      </w:pPr>
      <w:r>
        <w:t>Membagi data menjadi 80% data latih dan 20% data uji dengan random_state=42.</w:t>
      </w:r>
    </w:p>
    <w:p>
      <w:pPr>
        <w:pStyle w:val="ListNumber"/>
      </w:pPr>
      <w:r>
        <w:t>Melatih LinearRegression dari Scikit-learn menggunakan data latih.</w:t>
      </w:r>
    </w:p>
    <w:p>
      <w:pPr>
        <w:pStyle w:val="ListNumber"/>
      </w:pPr>
      <w:r>
        <w:t>Menghitung MAE, RMSE, dan R-squared pada data uji.</w:t>
      </w:r>
    </w:p>
    <w:p>
      <w:pPr>
        <w:pStyle w:val="ListNumber"/>
      </w:pPr>
      <w:r>
        <w:t>Menyimpan model dengan Joblib dan membuat grafik hasil analisis.</w:t>
      </w:r>
    </w:p>
    <w:p>
      <w:pPr>
        <w:pStyle w:val="ListNumber"/>
      </w:pPr>
      <w:r>
        <w:t>Menghubungkan model dengan aplikasi Flask agar pengguna dapat memasukkan suhu dan memperoleh estimasi.</w:t>
      </w:r>
    </w:p>
    <w:p>
      <w:pPr>
        <w:pStyle w:val="Heading1"/>
      </w:pPr>
      <w:r>
        <w:t>BAB III — IMPLEMENTASI</w:t>
      </w:r>
    </w:p>
    <w:p>
      <w:pPr>
        <w:pStyle w:val="Heading2"/>
      </w:pPr>
      <w:r>
        <w:t>3.1 Perangkat dan Pustaka</w:t>
      </w:r>
    </w:p>
    <w:p>
      <w:r>
        <w:t>Implementasi dibuat di VS Code menggunakan Python 3.11. Pustaka yang digunakan adalah Pandas untuk membaca data, NumPy untuk perhitungan numerik, Scikit-learn untuk pembagian data dan regresi linear, Matplotlib untuk grafik, Joblib untuk menyimpan model, serta Flask dan Bootstrap untuk aplikasi web.</w:t>
      </w:r>
    </w:p>
    <w:p>
      <w:pPr>
        <w:pStyle w:val="Heading2"/>
      </w:pPr>
      <w:r>
        <w:t>3.2 Pelatihan Model</w:t>
      </w:r>
    </w:p>
    <w:p>
      <w:r>
        <w:t>File train_model.py memuat dataset, memilih kolom T1 dan Appliances, membagi data latih dan data uji, melatih model, lalu menyimpan model ke model.joblib. File tersebut juga membuat grafik hubungan T1 dengan Appliances dan grafik nilai aktual dibandingkan prediksi.</w:t>
      </w:r>
    </w:p>
    <w:p>
      <w:pPr>
        <w:pStyle w:val="Heading2"/>
      </w:pPr>
      <w:r>
        <w:t>3.3 Aplikasi Web</w:t>
      </w:r>
    </w:p>
    <w:p>
      <w:r>
        <w:t>Aplikasi Flask menyediakan formulir input suhu dapur dalam °C. Setelah pengguna memasukkan suhu, aplikasi memuat model yang tersimpan dan menampilkan estimasi penggunaan energi dalam Wh. Halaman juga menampilkan ringkasan metrik evaluasi.</w:t>
      </w:r>
    </w:p>
    <w:p>
      <w:r>
        <w:t>Bukti implementasi yang perlu ditambahkan: [Tempel screenshot terminal pelatihan model], [Tempel screenshot halaman aplikasi], dan [Tempel screenshot contoh hasil prediksi].</w:t>
      </w:r>
    </w:p>
    <w:p>
      <w:pPr>
        <w:pStyle w:val="Heading1"/>
      </w:pPr>
      <w:r>
        <w:t>BAB IV — HASIL DAN PEMBAHASAN</w:t>
      </w:r>
    </w:p>
    <w:p>
      <w:pPr>
        <w:pStyle w:val="Heading2"/>
      </w:pPr>
      <w:r>
        <w:t>4.1 Hasil Evaluasi Model</w:t>
      </w:r>
    </w:p>
    <w:p>
      <w:r>
        <w:t>Pada eksekusi awal main.py, diperoleh MAE sebesar 59.5057, RMSE sebesar 99.8601, dan R-squared sebesar 0.0035. Angka ini merupakan hasil eksekusi awal yang dilaporkan di terminal. Setelah menjalankan train_model.py pada versi proyek ini, periksa metrics.json dan ganti angka berikut dengan output final jika berbeda.</w:t>
      </w:r>
    </w:p>
    <w:tbl>
      <w:tblPr>
        <w:tblStyle w:val="LightShading-Accent1"/>
        <w:tblW w:type="auto" w:w="0"/>
        <w:tblLook w:firstColumn="1" w:firstRow="1" w:lastColumn="0" w:lastRow="0" w:noHBand="0" w:noVBand="1" w:val="04A0"/>
      </w:tblPr>
      <w:tblGrid>
        <w:gridCol w:w="4968"/>
        <w:gridCol w:w="4968"/>
      </w:tblGrid>
      <w:tr>
        <w:tc>
          <w:tcPr>
            <w:tcW w:type="dxa" w:w="4968"/>
          </w:tcPr>
          <w:p>
            <w:r>
              <w:t>Metrik</w:t>
            </w:r>
          </w:p>
        </w:tc>
        <w:tc>
          <w:tcPr>
            <w:tcW w:type="dxa" w:w="4968"/>
          </w:tcPr>
          <w:p>
            <w:r>
              <w:t>Hasil eksekusi awal</w:t>
            </w:r>
          </w:p>
        </w:tc>
      </w:tr>
      <w:tr>
        <w:tc>
          <w:tcPr>
            <w:tcW w:type="dxa" w:w="4968"/>
          </w:tcPr>
          <w:p>
            <w:r>
              <w:t>MAE</w:t>
            </w:r>
          </w:p>
        </w:tc>
        <w:tc>
          <w:tcPr>
            <w:tcW w:type="dxa" w:w="4968"/>
          </w:tcPr>
          <w:p>
            <w:r>
              <w:t>59.5057</w:t>
            </w:r>
          </w:p>
        </w:tc>
      </w:tr>
      <w:tr>
        <w:tc>
          <w:tcPr>
            <w:tcW w:type="dxa" w:w="4968"/>
          </w:tcPr>
          <w:p>
            <w:r>
              <w:t>RMSE</w:t>
            </w:r>
          </w:p>
        </w:tc>
        <w:tc>
          <w:tcPr>
            <w:tcW w:type="dxa" w:w="4968"/>
          </w:tcPr>
          <w:p>
            <w:r>
              <w:t>99.8601</w:t>
            </w:r>
          </w:p>
        </w:tc>
      </w:tr>
      <w:tr>
        <w:tc>
          <w:tcPr>
            <w:tcW w:type="dxa" w:w="4968"/>
          </w:tcPr>
          <w:p>
            <w:r>
              <w:t>R-squared</w:t>
            </w:r>
          </w:p>
        </w:tc>
        <w:tc>
          <w:tcPr>
            <w:tcW w:type="dxa" w:w="4968"/>
          </w:tcPr>
          <w:p>
            <w:r>
              <w:t>0.0035</w:t>
            </w:r>
          </w:p>
        </w:tc>
      </w:tr>
    </w:tbl>
    <w:p>
      <w:pPr>
        <w:pStyle w:val="Heading2"/>
      </w:pPr>
      <w:r>
        <w:t>4.2 Interpretasi</w:t>
      </w:r>
    </w:p>
    <w:p>
      <w:r>
        <w:t>MAE menunjukkan rata-rata besar selisih absolut antara hasil prediksi dan nilai aktual. RMSE juga mengukur kesalahan prediksi, dengan penalti lebih besar terhadap kesalahan yang besar. Nilai R-squared sebesar 0.0035 sangat dekat dengan nol, sehingga model dengan satu fitur T1 hanya menjelaskan bagian yang sangat kecil dari variasi penggunaan energi. Suhu dapur saja belum memadai sebagai prediktor yang kuat.</w:t>
      </w:r>
    </w:p>
    <w:p>
      <w:r>
        <w:t>Hasil ini tidak berarti program gagal. Hasil tersebut menunjukkan keterbatasan model dan pemilihan satu fitur. Penggunaan energi kemungkinan dipengaruhi variabel lain, misalnya aktivitas penghuni, penggunaan lampu, suhu ruangan lain, dan kondisi lingkungan. Kesimpulan dibatasi pada dataset dan periode pengukuran yang dianalisis; hasil tidak boleh langsung digeneralisasi ke semua rumah.</w:t>
      </w:r>
    </w:p>
    <w:p>
      <w:pPr>
        <w:pStyle w:val="Heading2"/>
      </w:pPr>
      <w:r>
        <w:t>4.3 Visualisasi</w:t>
      </w:r>
    </w:p>
    <w:p>
      <w:r>
        <w:t>Grafik scatter T1 terhadap Appliances digunakan untuk melihat pola hubungan secara visual. Grafik aktual versus prediksi digunakan untuk membandingkan nilai prediksi dengan nilai sebenarnya. [Tempel grafik_scatter_t1_appliances.png dan grafik_aktual_vs_prediksi.png setelah program dijalankan.]</w:t>
      </w:r>
    </w:p>
    <w:p>
      <w:pPr>
        <w:pStyle w:val="Heading1"/>
      </w:pPr>
      <w:r>
        <w:t>BAB V — KESIMPULAN DAN SARAN</w:t>
      </w:r>
    </w:p>
    <w:p>
      <w:pPr>
        <w:pStyle w:val="Heading2"/>
      </w:pPr>
      <w:r>
        <w:t>5.1 Kesimpulan</w:t>
      </w:r>
    </w:p>
    <w:p>
      <w:r>
        <w:t>Model regresi linear sederhana dan aplikasi Flask telah dirancang untuk memperkirakan penggunaan energi peralatan rumah berdasarkan suhu dapur. Berdasarkan hasil awal, nilai R-squared yang rendah menunjukkan bahwa fitur T1 saja belum mampu memprediksi penggunaan energi dengan baik. Aplikasi menunjukkan proses prediksi, tetapi hasilnya perlu dipahami sebagai estimasi dengan keterbatasan.</w:t>
      </w:r>
    </w:p>
    <w:p>
      <w:pPr>
        <w:pStyle w:val="Heading2"/>
      </w:pPr>
      <w:r>
        <w:t>5.2 Saran</w:t>
      </w:r>
    </w:p>
    <w:p>
      <w:r>
        <w:t>Untuk penelitian berikutnya, dapat dibandingkan beberapa fitur atau menggunakan model lain. Jika tetap diwajibkan memakai regresi linear sederhana, pemilihan fitur dengan hubungan linear yang lebih kuat dapat dipertimbangkan dan harus dijelaskan secara konsisten dengan tujuan proyek.</w:t>
      </w:r>
    </w:p>
    <w:p>
      <w:pPr>
        <w:pStyle w:val="Heading1"/>
      </w:pPr>
      <w:r>
        <w:t>DAFTAR PUSTAKA</w:t>
      </w:r>
    </w:p>
    <w:p>
      <w:r>
        <w:t>Kaggle. Appliances Energy Prediction. https://www.kaggle.com/datasets/loveall/appliances-energy-prediction</w:t>
      </w:r>
    </w:p>
    <w:p>
      <w:r>
        <w:t>Scikit-learn. LinearRegression documentation. https://scikit-learn.org/stable/modules/generated/sklearn.linear_model.LinearRegression.html</w:t>
      </w:r>
    </w:p>
    <w:p>
      <w:pPr>
        <w:pStyle w:val="Heading1"/>
      </w:pPr>
      <w:r>
        <w:t>LAMPIRAN — CHECKLIST SEBELUM PENGUMPULAN</w:t>
      </w:r>
    </w:p>
    <w:p>
      <w:pPr>
        <w:pStyle w:val="ListBullet"/>
      </w:pPr>
      <w:r>
        <w:t>Screenshot kode train_model.py dan output terminal.</w:t>
      </w:r>
    </w:p>
    <w:p>
      <w:pPr>
        <w:pStyle w:val="ListBullet"/>
      </w:pPr>
      <w:r>
        <w:t>Screenshot grafik scatter T1 dan Appliances.</w:t>
      </w:r>
    </w:p>
    <w:p>
      <w:pPr>
        <w:pStyle w:val="ListBullet"/>
      </w:pPr>
      <w:r>
        <w:t>Screenshot grafik aktual versus prediksi.</w:t>
      </w:r>
    </w:p>
    <w:p>
      <w:pPr>
        <w:pStyle w:val="ListBullet"/>
      </w:pPr>
      <w:r>
        <w:t>Screenshot halaman utama aplikasi Flask dan contoh prediksi.</w:t>
      </w:r>
    </w:p>
    <w:p>
      <w:pPr>
        <w:pStyle w:val="ListBullet"/>
      </w:pPr>
      <w:r>
        <w:t>Tautan repository GitHub: [ISI SETELAH REPOSITORY DIBUAT].</w:t>
      </w:r>
    </w:p>
    <w:p>
      <w:pPr>
        <w:pStyle w:val="ListBullet"/>
      </w:pPr>
      <w:r>
        <w:t>Tautan aplikasi hosting: [ISI SETELAH DEPLOY BERHASIL].</w:t>
      </w:r>
    </w:p>
    <w:p>
      <w:pPr>
        <w:pStyle w:val="ListBullet"/>
      </w:pPr>
      <w:r>
        <w:t>Tautan video YouTube: [ISI SETELAH VIDEO DIUNGGAH].</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34A7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